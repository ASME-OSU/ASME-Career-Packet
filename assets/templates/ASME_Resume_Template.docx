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/>
        <w:t>[FIRST LAST]</w:t>
      </w:r>
    </w:p>
    <w:p>
      <w:pPr>
        <w:jc w:val="center"/>
      </w:pPr>
      <w:r>
        <w:rPr>
          <w:sz w:val="20"/>
        </w:rPr>
        <w:t>[City, State] | [Email] | [Phone] | [LinkedIn or portfolio URL]</w:t>
      </w:r>
    </w:p>
    <w:p>
      <w:pPr>
        <w:pStyle w:val="Heading1"/>
      </w:pPr>
      <w:r>
        <w:rPr/>
        <w:t>EDUCATION</w:t>
      </w:r>
    </w:p>
    <w:p>
      <w:pPr>
        <w:keepNext/>
        <w:tabs>
          <w:tab w:pos="10224" w:val="right"/>
        </w:tabs>
      </w:pPr>
      <w:r>
        <w:rPr>
          <w:b/>
          <w:i w:val="0"/>
        </w:rPr>
        <w:t>The Ohio State University</w:t>
        <w:tab/>
        <w:t>Columbus, OH</w:t>
      </w:r>
    </w:p>
    <w:p>
      <w:pPr>
        <w:keepNext/>
        <w:tabs>
          <w:tab w:pos="10224" w:val="right"/>
        </w:tabs>
      </w:pPr>
      <w:r>
        <w:rPr>
          <w:b w:val="0"/>
          <w:i w:val="0"/>
        </w:rPr>
        <w:t>[Degree or intended major in Mechanical Engineering]</w:t>
        <w:tab/>
        <w:t>Expected [Month Year]</w:t>
      </w:r>
    </w:p>
    <w:p>
      <w:r>
        <w:rPr/>
        <w:t>[Optional: GPA, honors, or relevant completed coursework]</w:t>
      </w:r>
    </w:p>
    <w:p>
      <w:pPr>
        <w:pStyle w:val="Heading1"/>
      </w:pPr>
      <w:r>
        <w:rPr/>
        <w:t>SKILLS AND QUALIFICATIONS</w:t>
      </w:r>
    </w:p>
    <w:p>
      <w:r>
        <w:rPr/>
        <w:t>Design and analysis: [CAD tools, analysis methods, or drawing skills you can demonstrate]</w:t>
      </w:r>
    </w:p>
    <w:p>
      <w:r>
        <w:rPr/>
        <w:t>Programming and data: [Languages, tools, and your actual level of experience]</w:t>
      </w:r>
    </w:p>
    <w:p>
      <w:r>
        <w:rPr/>
        <w:t>Hands-on: [Fabrication, lab methods, equipment training, or current certifications]</w:t>
      </w:r>
    </w:p>
    <w:p>
      <w:pPr>
        <w:pStyle w:val="Heading1"/>
      </w:pPr>
      <w:r>
        <w:rPr/>
        <w:t>EXPERIENCE</w:t>
      </w:r>
    </w:p>
    <w:p>
      <w:pPr>
        <w:keepNext/>
        <w:tabs>
          <w:tab w:pos="10224" w:val="right"/>
        </w:tabs>
      </w:pPr>
      <w:r>
        <w:rPr>
          <w:b/>
          <w:i w:val="0"/>
        </w:rPr>
        <w:t>[Organization or Employer]</w:t>
        <w:tab/>
        <w:t>[City, State]</w:t>
      </w:r>
    </w:p>
    <w:p>
      <w:pPr>
        <w:keepNext/>
        <w:tabs>
          <w:tab w:pos="10224" w:val="right"/>
        </w:tabs>
      </w:pPr>
      <w:r>
        <w:rPr>
          <w:b w:val="0"/>
          <w:i/>
        </w:rPr>
        <w:t>[Role Title]</w:t>
        <w:tab/>
        <w:t>[Month Year - Month Year]</w:t>
      </w:r>
    </w:p>
    <w:p>
      <w:pPr>
        <w:pStyle w:val="ListBullet"/>
        <w:ind w:left="216" w:hanging="173"/>
      </w:pPr>
      <w:r>
        <w:rPr/>
        <w:t>[Action verb] + [what you did] + [method or tool] + [scope or outcome].</w:t>
      </w:r>
    </w:p>
    <w:p>
      <w:pPr>
        <w:pStyle w:val="ListBullet"/>
        <w:ind w:left="216" w:hanging="173"/>
      </w:pPr>
      <w:r>
        <w:rPr/>
        <w:t>[Describe a decision you made, a problem you solved, or how you supported the team.]</w:t>
      </w:r>
    </w:p>
    <w:p>
      <w:pPr>
        <w:keepNext/>
        <w:tabs>
          <w:tab w:pos="10224" w:val="right"/>
        </w:tabs>
      </w:pPr>
      <w:r>
        <w:rPr>
          <w:b/>
          <w:i w:val="0"/>
        </w:rPr>
        <w:t>[Additional Employer, Lab, or Campus Job]</w:t>
        <w:tab/>
        <w:t>[City, State]</w:t>
      </w:r>
    </w:p>
    <w:p>
      <w:pPr>
        <w:keepNext/>
        <w:tabs>
          <w:tab w:pos="10224" w:val="right"/>
        </w:tabs>
      </w:pPr>
      <w:r>
        <w:rPr>
          <w:b w:val="0"/>
          <w:i/>
        </w:rPr>
        <w:t>[Role Title]</w:t>
        <w:tab/>
        <w:t>[Month Year - Month Year]</w:t>
      </w:r>
    </w:p>
    <w:p>
      <w:pPr>
        <w:pStyle w:val="ListBullet"/>
        <w:ind w:left="216" w:hanging="173"/>
      </w:pPr>
      <w:r>
        <w:rPr/>
        <w:t>[Show relevant skills from paid work, research, service, or other real experience.]</w:t>
      </w:r>
    </w:p>
    <w:p>
      <w:pPr>
        <w:pStyle w:val="Heading1"/>
      </w:pPr>
      <w:r>
        <w:rPr/>
        <w:t>PROJECTS</w:t>
      </w:r>
    </w:p>
    <w:p>
      <w:pPr>
        <w:keepNext/>
        <w:tabs>
          <w:tab w:pos="10224" w:val="right"/>
        </w:tabs>
      </w:pPr>
      <w:r>
        <w:rPr>
          <w:b/>
          <w:i w:val="0"/>
        </w:rPr>
        <w:t>[Project Name]</w:t>
        <w:tab/>
        <w:t>[Month Year - Month Year]</w:t>
      </w:r>
    </w:p>
    <w:p>
      <w:r>
        <w:rPr>
          <w:i/>
        </w:rPr>
        <w:t>[Course, project team, or personal project] | [Tools used]</w:t>
      </w:r>
    </w:p>
    <w:p>
      <w:pPr>
        <w:pStyle w:val="ListBullet"/>
        <w:ind w:left="216" w:hanging="173"/>
      </w:pPr>
      <w:r>
        <w:rPr/>
        <w:t>[State the engineering problem, your contribution, and a key design constraint.]</w:t>
      </w:r>
    </w:p>
    <w:p>
      <w:pPr>
        <w:pStyle w:val="ListBullet"/>
        <w:ind w:left="216" w:hanging="173"/>
      </w:pPr>
      <w:r>
        <w:rPr/>
        <w:t>[Explain how you tested the work and what the results showed. Use only real numbers.]</w:t>
      </w:r>
    </w:p>
    <w:p>
      <w:pPr>
        <w:keepNext/>
        <w:tabs>
          <w:tab w:pos="10224" w:val="right"/>
        </w:tabs>
      </w:pPr>
      <w:r>
        <w:rPr>
          <w:b/>
          <w:i w:val="0"/>
        </w:rPr>
        <w:t>[Second Project Name]</w:t>
        <w:tab/>
        <w:t>[Month Year - Month Year]</w:t>
      </w:r>
    </w:p>
    <w:p>
      <w:pPr>
        <w:pStyle w:val="ListBullet"/>
        <w:ind w:left="216" w:hanging="173"/>
      </w:pPr>
      <w:r>
        <w:rPr/>
        <w:t>[Describe your method, an engineering tradeoff, and the deliverable or lesson.]</w:t>
      </w:r>
    </w:p>
    <w:p>
      <w:pPr>
        <w:pStyle w:val="Heading1"/>
      </w:pPr>
      <w:r>
        <w:rPr/>
        <w:t>ORGANIZATIONS AND LEADERSHIP</w:t>
      </w:r>
    </w:p>
    <w:p>
      <w:pPr>
        <w:keepNext/>
        <w:tabs>
          <w:tab w:pos="10224" w:val="right"/>
        </w:tabs>
      </w:pPr>
      <w:r>
        <w:rPr>
          <w:b/>
          <w:i w:val="0"/>
        </w:rPr>
        <w:t>[Organization] | [Role]</w:t>
        <w:tab/>
        <w:t>[Month Year - Present]</w:t>
      </w:r>
    </w:p>
    <w:p>
      <w:pPr>
        <w:pStyle w:val="ListBullet"/>
        <w:ind w:left="216" w:hanging="173"/>
      </w:pPr>
      <w:r>
        <w:rPr/>
        <w:t>[Describe your contribution, event, responsibility, or team support.]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40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240" w:lineRule="auto"/>
      <w:outlineLvl w:val="0"/>
      <w:pBdr>
        <w:bottom w:val="single" w:sz="6" w:space="3" w:color="000000"/>
      </w:pBdr>
    </w:pPr>
    <w:rPr>
      <w:rFonts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="Times New Roman" w:hAnsi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40" w:lineRule="auto"/>
      <w:contextualSpacing/>
    </w:pPr>
    <w:rPr>
      <w:rFonts w:ascii="Times New Roman" w:hAnsi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ASME Engineering Resume Template</dc:title>
  <dc:subject>Editable undergraduate engineering resume</dc:subject>
  <dc:creator>ASME at Ohio State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